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Descritor 1: Numeros e operacoes</w:t>
      </w:r>
    </w:p>
    <w:p>
      <w:r>
        <w:t>Com este descritor avalia-se a habilidade de o aluno resolver problemas.</w:t>
      </w:r>
    </w:p>
    <w:p>
      <w:r>
        <w:t>ATIVIDADES DO DESCRITOR 1</w:t>
      </w:r>
    </w:p>
    <w:p>
      <w:r>
        <w:t>(Prova Brasil). Quanto e 2 + 2?</w:t>
      </w:r>
    </w:p>
    <w:p>
      <w:r>
        <w:t>A) 3</w:t>
      </w:r>
    </w:p>
    <w:p>
      <w:r>
        <w:rPr>
          <w:color w:val="FF0000"/>
        </w:rPr>
        <w:t>B) 4</w:t>
      </w:r>
    </w:p>
    <w:p>
      <w:r>
        <w:t>C) 5</w:t>
      </w:r>
    </w:p>
    <w:p>
      <w:r>
        <w:t>D) 6</w:t>
      </w:r>
    </w:p>
    <w:p>
      <w:r>
        <w:t>********************</w:t>
      </w:r>
    </w:p>
    <w:p>
      <w:r>
        <w:t>Quanto e 3 + 3?</w:t>
      </w:r>
    </w:p>
    <w:p>
      <w:r>
        <w:t>A) 5</w:t>
      </w:r>
    </w:p>
    <w:p>
      <w:r>
        <w:t>B) 7</w:t>
      </w:r>
    </w:p>
    <w:p>
      <w:r>
        <w:rPr>
          <w:color w:val="FF0000"/>
        </w:rPr>
        <w:t>C) 6</w:t>
      </w:r>
    </w:p>
    <w:p>
      <w:r>
        <w:t>D) 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